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B83CD" w14:textId="77777777" w:rsidR="00EE7103" w:rsidRPr="00D433CB" w:rsidRDefault="008B59DF">
      <w:pPr>
        <w:spacing w:before="200" w:after="60"/>
        <w:jc w:val="center"/>
      </w:pPr>
      <w:r w:rsidRPr="00D433CB">
        <w:rPr>
          <w:b/>
          <w:color w:val="0B2545"/>
          <w:sz w:val="36"/>
        </w:rPr>
        <w:t>CONTRATO DE PRESTAÇÃO DE SERVIÇOS</w:t>
      </w:r>
    </w:p>
    <w:p w14:paraId="3D8C43E9" w14:textId="77777777" w:rsidR="00EE7103" w:rsidRPr="00D433CB" w:rsidRDefault="008B59DF">
      <w:pPr>
        <w:spacing w:after="280"/>
        <w:jc w:val="center"/>
      </w:pPr>
      <w:r w:rsidRPr="00D433CB">
        <w:rPr>
          <w:i/>
          <w:color w:val="595959"/>
          <w:sz w:val="24"/>
        </w:rPr>
        <w:t>Criação e Operação de Agentes de Inteligência Artificial — Grupo RECOMENDO</w:t>
      </w:r>
    </w:p>
    <w:p w14:paraId="491625F9" w14:textId="77777777" w:rsidR="00EE7103" w:rsidRPr="00D433CB" w:rsidRDefault="00EE7103">
      <w:pPr>
        <w:pBdr>
          <w:bottom w:val="single" w:sz="8" w:space="4" w:color="B7C9DD"/>
        </w:pBdr>
        <w:spacing w:after="240"/>
      </w:pPr>
    </w:p>
    <w:p w14:paraId="71BBA39C" w14:textId="67175032" w:rsidR="00EE7103" w:rsidRPr="00D433CB" w:rsidRDefault="008B59DF">
      <w:pPr>
        <w:spacing w:after="200"/>
      </w:pPr>
      <w:r w:rsidRPr="00D433CB">
        <w:rPr>
          <w:i/>
        </w:rPr>
        <w:t>Esta minuta formaliza a prestação de serviços autônomos de criação e operação de agentes de inteligência artificial para o grupo de networking RECOMENDO</w:t>
      </w:r>
      <w:r w:rsidR="00D433CB" w:rsidRPr="00D433CB">
        <w:rPr>
          <w:i/>
        </w:rPr>
        <w:t xml:space="preserve"> BUSINESS NETWORKING</w:t>
      </w:r>
      <w:r w:rsidRPr="00D433CB">
        <w:rPr>
          <w:i/>
        </w:rPr>
        <w:t>.</w:t>
      </w:r>
    </w:p>
    <w:p w14:paraId="468095ED" w14:textId="77777777" w:rsidR="00EE7103" w:rsidRPr="00D433CB" w:rsidRDefault="008B59DF">
      <w:pPr>
        <w:pStyle w:val="Ttulo2"/>
      </w:pPr>
      <w:r w:rsidRPr="00D433CB">
        <w:rPr>
          <w:rFonts w:ascii="Calibri" w:hAnsi="Calibri"/>
        </w:rPr>
        <w:t>QUALIFICAÇÃO DAS PARTES</w:t>
      </w:r>
    </w:p>
    <w:p w14:paraId="4E04817C" w14:textId="6C35F4A7" w:rsidR="00EE7103" w:rsidRPr="00D433CB" w:rsidRDefault="008B59DF">
      <w:r w:rsidRPr="00D433CB">
        <w:t xml:space="preserve">CONTRATANTE: Felipe Augusto Cury, brasileiro, portador do CPF nº 308.268.198-00, com endereço na Rua João </w:t>
      </w:r>
      <w:proofErr w:type="spellStart"/>
      <w:r w:rsidRPr="00D433CB">
        <w:t>Câncio</w:t>
      </w:r>
      <w:proofErr w:type="spellEnd"/>
      <w:r w:rsidRPr="00D433CB">
        <w:t xml:space="preserve"> Pereira, nº 142, e-mail contato@felipecury.com.br, doravante denominado</w:t>
      </w:r>
      <w:r w:rsidR="00D433CB">
        <w:t xml:space="preserve"> CONTRATANTE e </w:t>
      </w:r>
      <w:r w:rsidR="00D433CB" w:rsidRPr="00D433CB">
        <w:t xml:space="preserve">: </w:t>
      </w:r>
      <w:r w:rsidR="000A4239" w:rsidRPr="00D433CB">
        <w:t>Jorge</w:t>
      </w:r>
      <w:r w:rsidR="00D433CB" w:rsidRPr="00D433CB">
        <w:t xml:space="preserve"> Alexandre Ribeiro Manhães, portador do CPF n°223.451.348-01, com endereço</w:t>
      </w:r>
      <w:r w:rsidR="00D433CB">
        <w:t xml:space="preserve"> na </w:t>
      </w:r>
      <w:r w:rsidR="00D433CB" w:rsidRPr="00D433CB">
        <w:t xml:space="preserve">Av. Rudolf </w:t>
      </w:r>
      <w:proofErr w:type="spellStart"/>
      <w:r w:rsidR="00D433CB" w:rsidRPr="00D433CB">
        <w:t>Dafferner</w:t>
      </w:r>
      <w:proofErr w:type="spellEnd"/>
      <w:r w:rsidR="00D433CB" w:rsidRPr="00D433CB">
        <w:t>, 400 - Boa Vista, Sorocaba - SP, 18085-005</w:t>
      </w:r>
      <w:r w:rsidR="00D433CB">
        <w:t xml:space="preserve">, sala 109, e-mail </w:t>
      </w:r>
      <w:hyperlink r:id="rId8" w:history="1">
        <w:r w:rsidR="00D433CB" w:rsidRPr="005800B6">
          <w:rPr>
            <w:rStyle w:val="Hyperlink"/>
          </w:rPr>
          <w:t>alexandre@laboratoriodecrescimento.com</w:t>
        </w:r>
      </w:hyperlink>
      <w:r w:rsidR="00D433CB">
        <w:t xml:space="preserve">, </w:t>
      </w:r>
      <w:r w:rsidR="00D433CB" w:rsidRPr="00D433CB">
        <w:t>doravante denominado</w:t>
      </w:r>
      <w:r w:rsidR="00D433CB">
        <w:t xml:space="preserve"> CONTRATANTE</w:t>
      </w:r>
    </w:p>
    <w:p w14:paraId="1DE84A77" w14:textId="77777777" w:rsidR="00EE7103" w:rsidRPr="00D433CB" w:rsidRDefault="008B59DF">
      <w:r w:rsidRPr="00D433CB">
        <w:t>CONTRATADO: 64.201.336 RENAN NASCIMENTO MANHAES, Microempreendedor Individual - MEI, inscrito no CNPJ sob nº 64.201.336/0001-03, com endereço na Rua José Ferreira de Castro, nº 259, e-mail renanmanhaessolucao@gmail.com, telefone (11) 97085-8297, doravante denominado CONTRATADO.</w:t>
      </w:r>
    </w:p>
    <w:p w14:paraId="737D7797" w14:textId="77777777" w:rsidR="00EE7103" w:rsidRPr="00D433CB" w:rsidRDefault="008B59DF">
      <w:r w:rsidRPr="00D433CB">
        <w:t>CONTRATANTE e CONTRATADO, quando referidos conjuntamente, serão denominados Partes.</w:t>
      </w:r>
    </w:p>
    <w:p w14:paraId="2F61DD2F" w14:textId="77777777" w:rsidR="00EE7103" w:rsidRPr="00D433CB" w:rsidRDefault="008B59DF">
      <w:pPr>
        <w:pStyle w:val="Ttulo2"/>
      </w:pPr>
      <w:r w:rsidRPr="00D433CB">
        <w:rPr>
          <w:rFonts w:ascii="Calibri" w:hAnsi="Calibri"/>
        </w:rPr>
        <w:t>CLÁUSULA 1ª - OBJETO</w:t>
      </w:r>
    </w:p>
    <w:p w14:paraId="586F1B54" w14:textId="32DA81A8" w:rsidR="00EE7103" w:rsidRPr="00D433CB" w:rsidRDefault="008B59DF">
      <w:r w:rsidRPr="00D433CB">
        <w:t>O presente Contrato tem por objeto a prestação de serviços autônomos, pelo CONTRATADO, destinados ao grupo de networking RECOMENDO, consistentes na criação</w:t>
      </w:r>
      <w:r w:rsidR="00D433CB">
        <w:t>, manutenção, alimentação</w:t>
      </w:r>
      <w:r w:rsidRPr="00D433CB">
        <w:t xml:space="preserve"> e operação</w:t>
      </w:r>
      <w:r w:rsidR="00D433CB">
        <w:t xml:space="preserve"> sistemas com</w:t>
      </w:r>
      <w:r w:rsidRPr="00D433CB">
        <w:t xml:space="preserve"> inteligência artificial responsáveis por:</w:t>
      </w:r>
    </w:p>
    <w:p w14:paraId="39785BC1" w14:textId="77777777" w:rsidR="00EE7103" w:rsidRPr="00D433CB" w:rsidRDefault="008B59DF">
      <w:pPr>
        <w:ind w:left="432" w:hanging="216"/>
      </w:pPr>
      <w:r w:rsidRPr="00D433CB">
        <w:t>– Enviar mensagem de aviso antes de cada reunião;</w:t>
      </w:r>
    </w:p>
    <w:p w14:paraId="5964C6B7" w14:textId="77777777" w:rsidR="00EE7103" w:rsidRPr="00D433CB" w:rsidRDefault="008B59DF">
      <w:pPr>
        <w:ind w:left="432" w:hanging="216"/>
      </w:pPr>
      <w:r w:rsidRPr="00D433CB">
        <w:t>– Enviar mensagem solicitando feedback;</w:t>
      </w:r>
    </w:p>
    <w:p w14:paraId="0A283EE3" w14:textId="77777777" w:rsidR="00EE7103" w:rsidRPr="00D433CB" w:rsidRDefault="008B59DF">
      <w:pPr>
        <w:ind w:left="432" w:hanging="216"/>
      </w:pPr>
      <w:r w:rsidRPr="00D433CB">
        <w:t>– Disparar e-mails;</w:t>
      </w:r>
    </w:p>
    <w:p w14:paraId="45014D3A" w14:textId="77777777" w:rsidR="00EE7103" w:rsidRDefault="008B59DF">
      <w:pPr>
        <w:ind w:left="432" w:hanging="216"/>
      </w:pPr>
      <w:r w:rsidRPr="00D433CB">
        <w:t>– Disparar avisos e novidades na comunidade do WhatsApp;</w:t>
      </w:r>
    </w:p>
    <w:p w14:paraId="5DFC7DD7" w14:textId="77777777" w:rsidR="00EE7103" w:rsidRPr="00D433CB" w:rsidRDefault="008B59DF">
      <w:pPr>
        <w:ind w:left="432" w:hanging="216"/>
      </w:pPr>
      <w:r w:rsidRPr="00D433CB">
        <w:t>– Atuar como agente conversacional para tirar dúvidas sobre o RECOMENDO e comunicar eventos.</w:t>
      </w:r>
    </w:p>
    <w:p w14:paraId="3A747DCB" w14:textId="77777777" w:rsidR="00EE7103" w:rsidRPr="00D433CB" w:rsidRDefault="008B59DF">
      <w:pPr>
        <w:pStyle w:val="Ttulo2"/>
      </w:pPr>
      <w:r w:rsidRPr="00D433CB">
        <w:rPr>
          <w:rFonts w:ascii="Calibri" w:hAnsi="Calibri"/>
        </w:rPr>
        <w:t>CLÁUSULA 2ª - RECURSOS NECESSÁRIOS</w:t>
      </w:r>
    </w:p>
    <w:p w14:paraId="220AA2AC" w14:textId="123AFFD8" w:rsidR="00EE7103" w:rsidRPr="00D433CB" w:rsidRDefault="008B59DF">
      <w:r w:rsidRPr="00D433CB">
        <w:t>Para a execução dos serviços previstos na Cláusula 1ª, a CONTRATANTE deverá disponibilizar ao CONTRATADO um domínio de e-mail e um número de telefone destinados aos disparos de e-mails e mensagens. A indisponibilidade desses recursos impactar</w:t>
      </w:r>
      <w:r w:rsidR="00D433CB">
        <w:t>á</w:t>
      </w:r>
      <w:r w:rsidRPr="00D433CB">
        <w:t xml:space="preserve"> o prazo de execução dos serviços, sem gerar responsabilidade ao CONTRATADO.</w:t>
      </w:r>
    </w:p>
    <w:p w14:paraId="0D0F76BB" w14:textId="77777777" w:rsidR="00EE7103" w:rsidRPr="00D433CB" w:rsidRDefault="008B59DF">
      <w:pPr>
        <w:pStyle w:val="Ttulo2"/>
      </w:pPr>
      <w:r w:rsidRPr="00D433CB">
        <w:rPr>
          <w:rFonts w:ascii="Calibri" w:hAnsi="Calibri"/>
        </w:rPr>
        <w:t>CLÁUSULA 3ª - PRAZO E INÍCIO</w:t>
      </w:r>
    </w:p>
    <w:p w14:paraId="254A9A09" w14:textId="77777777" w:rsidR="00EE7103" w:rsidRPr="00D433CB" w:rsidRDefault="008B59DF">
      <w:r w:rsidRPr="00D433CB">
        <w:t>O Contrato vigorará por prazo indeterminado, podendo ser rescindido a qualquer momento por qualquer das Partes, na forma da Cláusula 6ª.</w:t>
      </w:r>
    </w:p>
    <w:p w14:paraId="3A04044A" w14:textId="77777777" w:rsidR="00EE7103" w:rsidRPr="00D433CB" w:rsidRDefault="008B59DF">
      <w:r w:rsidRPr="00D433CB">
        <w:lastRenderedPageBreak/>
        <w:t>O início da prestação dos serviços está condicionado à confirmação do primeiro pagamento, previsto para 27/07/2026.</w:t>
      </w:r>
    </w:p>
    <w:p w14:paraId="47256D7D" w14:textId="77777777" w:rsidR="00EE7103" w:rsidRPr="00D433CB" w:rsidRDefault="008B59DF">
      <w:pPr>
        <w:pStyle w:val="Ttulo2"/>
      </w:pPr>
      <w:r w:rsidRPr="00D433CB">
        <w:rPr>
          <w:rFonts w:ascii="Calibri" w:hAnsi="Calibri"/>
        </w:rPr>
        <w:t>CLÁUSULA 4ª - VALOR E PAGAMENTO</w:t>
      </w:r>
    </w:p>
    <w:p w14:paraId="01E62FC0" w14:textId="232398D7" w:rsidR="00EE7103" w:rsidRPr="00D433CB" w:rsidRDefault="008B59DF">
      <w:r w:rsidRPr="00D433CB">
        <w:t>Pelos serviços prestados, o CONTRATANTE pagará ao CONTRATADO o valor mensal de R$</w:t>
      </w:r>
      <w:r w:rsidR="000A4239">
        <w:t>1.000</w:t>
      </w:r>
      <w:r w:rsidRPr="00D433CB">
        <w:t>,00 (</w:t>
      </w:r>
      <w:r w:rsidR="000A4239">
        <w:t>mil</w:t>
      </w:r>
      <w:r w:rsidRPr="00D433CB">
        <w:t xml:space="preserve"> reais), com vencimento todo dia 27, sendo o primeiro pagamento em 27/07/2026. O pagamento será realizado por Pix (CNPJ 64.201.336/0001-03) ou por depósito/transferência bancária para a conta do CONTRATADO: Banco Nubank (nº 0260), Agência 0001, Conta 647363928-0.</w:t>
      </w:r>
    </w:p>
    <w:p w14:paraId="76C29C55" w14:textId="77777777" w:rsidR="00EE7103" w:rsidRPr="00D433CB" w:rsidRDefault="008B59DF">
      <w:r w:rsidRPr="00D433CB">
        <w:t>Em caso de atraso, incidirão multa moratória de 2% sobre a parcela vencida e juros de 1% ao mês, calculados proporcionalmente aos dias de atraso.</w:t>
      </w:r>
    </w:p>
    <w:p w14:paraId="22F462F1" w14:textId="62789894" w:rsidR="00EE7103" w:rsidRPr="00D433CB" w:rsidRDefault="008B59DF">
      <w:r w:rsidRPr="00D433CB">
        <w:t xml:space="preserve">Caso o CONTRATANTE deixe de pagar </w:t>
      </w:r>
      <w:r w:rsidR="000A4239">
        <w:t xml:space="preserve">a </w:t>
      </w:r>
      <w:r w:rsidRPr="00D433CB">
        <w:t>mensalidades, o CONTRATADO poderá suspender a prestação dos serviços mediante aviso prévio por escrito</w:t>
      </w:r>
      <w:r w:rsidR="000A4239">
        <w:t>.</w:t>
      </w:r>
    </w:p>
    <w:p w14:paraId="14847DE9" w14:textId="77777777" w:rsidR="00EE7103" w:rsidRPr="00D433CB" w:rsidRDefault="008B59DF">
      <w:pPr>
        <w:pStyle w:val="Ttulo2"/>
      </w:pPr>
      <w:r w:rsidRPr="00D433CB">
        <w:rPr>
          <w:rFonts w:ascii="Calibri" w:hAnsi="Calibri"/>
        </w:rPr>
        <w:t>CLÁUSULA 5ª - NATUREZA DA RELAÇÃO</w:t>
      </w:r>
    </w:p>
    <w:p w14:paraId="39DF1CA0" w14:textId="77777777" w:rsidR="00EE7103" w:rsidRPr="00D433CB" w:rsidRDefault="008B59DF">
      <w:r w:rsidRPr="00D433CB">
        <w:t>A prestação de serviços tem natureza civil e autônoma, sem exclusividade, subordinação, vínculo empregatício, sociedade ou representação entre as Partes.</w:t>
      </w:r>
    </w:p>
    <w:p w14:paraId="3F59FCD1" w14:textId="77777777" w:rsidR="00EE7103" w:rsidRPr="00D433CB" w:rsidRDefault="008B59DF">
      <w:pPr>
        <w:pStyle w:val="Ttulo2"/>
      </w:pPr>
      <w:r w:rsidRPr="00D433CB">
        <w:rPr>
          <w:rFonts w:ascii="Calibri" w:hAnsi="Calibri"/>
        </w:rPr>
        <w:t>CLÁUSULA 6ª - RESCISÃO</w:t>
      </w:r>
    </w:p>
    <w:p w14:paraId="7A44BDD5" w14:textId="77777777" w:rsidR="00EE7103" w:rsidRPr="00D433CB" w:rsidRDefault="008B59DF">
      <w:r w:rsidRPr="00D433CB">
        <w:t>Qualquer das Partes poderá rescindir este Contrato mediante aviso prévio por escrito com antecedência mínima de 30 dias corridos. Em caso de rescisão, o CONTRATANTE pagará ao CONTRATADO os valores proporcionais aos serviços já prestados até a data de encerramento.</w:t>
      </w:r>
    </w:p>
    <w:p w14:paraId="3A338166" w14:textId="77777777" w:rsidR="00EE7103" w:rsidRPr="00D433CB" w:rsidRDefault="008B59DF">
      <w:pPr>
        <w:pStyle w:val="Ttulo2"/>
      </w:pPr>
      <w:r w:rsidRPr="00D433CB">
        <w:rPr>
          <w:rFonts w:ascii="Calibri" w:hAnsi="Calibri"/>
        </w:rPr>
        <w:t>CLÁUSULA 7ª - DISPOSIÇÕES GERAIS E FORO</w:t>
      </w:r>
    </w:p>
    <w:p w14:paraId="64F80AFB" w14:textId="77777777" w:rsidR="00EE7103" w:rsidRPr="00D433CB" w:rsidRDefault="008B59DF">
      <w:r w:rsidRPr="00D433CB">
        <w:t>Fica eleito o foro da Comarca de Sorocaba/SP para dirimir quaisquer controvérsias oriundas deste Contrato, com renúncia a qualquer outro, por mais privilegiado que seja.</w:t>
      </w:r>
    </w:p>
    <w:p w14:paraId="1ACA32BA" w14:textId="77777777" w:rsidR="00EE7103" w:rsidRPr="00D433CB" w:rsidRDefault="008B59DF">
      <w:r w:rsidRPr="00D433CB">
        <w:t>E, por estarem de acordo, as Partes assinam este Contrato eletronicamente ou em vias de igual teor.</w:t>
      </w:r>
    </w:p>
    <w:p w14:paraId="5A08C07E" w14:textId="77777777" w:rsidR="00EE7103" w:rsidRPr="00D433CB" w:rsidRDefault="008B59DF">
      <w:r w:rsidRPr="00D433CB">
        <w:t>Sorocaba/SP, [DATA DE ASSINATURA].</w:t>
      </w:r>
    </w:p>
    <w:p w14:paraId="64A4B629" w14:textId="22EFC2E4" w:rsidR="00EE7103" w:rsidRPr="00D433CB" w:rsidRDefault="008B59DF" w:rsidP="000A4239">
      <w:pPr>
        <w:spacing w:before="360" w:after="40"/>
      </w:pPr>
      <w:r w:rsidRPr="00D433CB">
        <w:rPr>
          <w:b/>
        </w:rPr>
        <w:t>CONTRATANTE</w:t>
      </w:r>
      <w:r w:rsidR="000A4239">
        <w:rPr>
          <w:b/>
        </w:rPr>
        <w:t>:</w:t>
      </w:r>
      <w:r w:rsidRPr="00D433CB">
        <w:rPr>
          <w:sz w:val="21"/>
        </w:rPr>
        <w:t>____________________________________________</w:t>
      </w:r>
    </w:p>
    <w:p w14:paraId="1DED2C79" w14:textId="77777777" w:rsidR="00EE7103" w:rsidRPr="00D433CB" w:rsidRDefault="008B59DF">
      <w:pPr>
        <w:spacing w:after="20"/>
      </w:pPr>
      <w:r w:rsidRPr="00D433CB">
        <w:rPr>
          <w:sz w:val="21"/>
        </w:rPr>
        <w:t>Felipe Augusto Cury</w:t>
      </w:r>
    </w:p>
    <w:p w14:paraId="2ECFCED0" w14:textId="77777777" w:rsidR="00EE7103" w:rsidRDefault="008B59DF">
      <w:pPr>
        <w:spacing w:after="20"/>
        <w:rPr>
          <w:sz w:val="21"/>
        </w:rPr>
      </w:pPr>
      <w:r w:rsidRPr="00D433CB">
        <w:rPr>
          <w:sz w:val="21"/>
        </w:rPr>
        <w:t>CPF: 308.268.198-00</w:t>
      </w:r>
    </w:p>
    <w:p w14:paraId="45451E82" w14:textId="77777777" w:rsidR="000A4239" w:rsidRPr="00D433CB" w:rsidRDefault="000A4239" w:rsidP="000A4239">
      <w:pPr>
        <w:spacing w:before="360" w:after="40"/>
      </w:pPr>
      <w:r w:rsidRPr="00D433CB">
        <w:rPr>
          <w:b/>
        </w:rPr>
        <w:t>CONTRATANTE</w:t>
      </w:r>
      <w:r>
        <w:rPr>
          <w:b/>
        </w:rPr>
        <w:t>:</w:t>
      </w:r>
      <w:r w:rsidRPr="00D433CB">
        <w:rPr>
          <w:sz w:val="21"/>
        </w:rPr>
        <w:t>____________________________________________</w:t>
      </w:r>
    </w:p>
    <w:p w14:paraId="139CD76C" w14:textId="4ED06AF7" w:rsidR="000A4239" w:rsidRDefault="000A4239">
      <w:pPr>
        <w:spacing w:after="20"/>
        <w:rPr>
          <w:sz w:val="21"/>
        </w:rPr>
      </w:pPr>
      <w:r>
        <w:rPr>
          <w:sz w:val="21"/>
        </w:rPr>
        <w:t>Jorge Alexandre Ribeiro Manhães</w:t>
      </w:r>
    </w:p>
    <w:p w14:paraId="3A29A7BF" w14:textId="33759CE8" w:rsidR="000A4239" w:rsidRPr="00D433CB" w:rsidRDefault="000A4239">
      <w:pPr>
        <w:spacing w:after="20"/>
      </w:pPr>
      <w:r>
        <w:rPr>
          <w:sz w:val="21"/>
        </w:rPr>
        <w:t>CPF: 223.451.348-01</w:t>
      </w:r>
    </w:p>
    <w:p w14:paraId="7AE913D1" w14:textId="303D9D21" w:rsidR="00EE7103" w:rsidRPr="00D433CB" w:rsidRDefault="008B59DF" w:rsidP="000A4239">
      <w:pPr>
        <w:spacing w:before="360" w:after="40"/>
      </w:pPr>
      <w:r w:rsidRPr="00D433CB">
        <w:rPr>
          <w:b/>
        </w:rPr>
        <w:t>CONTRATADO</w:t>
      </w:r>
      <w:r w:rsidR="000A4239">
        <w:rPr>
          <w:b/>
        </w:rPr>
        <w:t>:</w:t>
      </w:r>
      <w:r w:rsidRPr="00D433CB">
        <w:rPr>
          <w:sz w:val="21"/>
        </w:rPr>
        <w:t>____________________________________________</w:t>
      </w:r>
    </w:p>
    <w:p w14:paraId="5AAA4125" w14:textId="77777777" w:rsidR="00EE7103" w:rsidRPr="00D433CB" w:rsidRDefault="008B59DF">
      <w:pPr>
        <w:spacing w:after="20"/>
      </w:pPr>
      <w:r w:rsidRPr="00D433CB">
        <w:rPr>
          <w:sz w:val="21"/>
        </w:rPr>
        <w:t>64.201.336 RENAN NASCIMENTO MANHAES</w:t>
      </w:r>
    </w:p>
    <w:p w14:paraId="50920AF9" w14:textId="77777777" w:rsidR="00EE7103" w:rsidRDefault="008B59DF">
      <w:pPr>
        <w:spacing w:after="20"/>
      </w:pPr>
      <w:r w:rsidRPr="00D433CB">
        <w:rPr>
          <w:sz w:val="21"/>
        </w:rPr>
        <w:t>CNPJ: 64.201.336/0001-03</w:t>
      </w:r>
    </w:p>
    <w:sectPr w:rsidR="00EE7103" w:rsidSect="00B1582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134" w:right="1077" w:bottom="1134" w:left="107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38EEC" w14:textId="77777777" w:rsidR="00E5038C" w:rsidRPr="00D433CB" w:rsidRDefault="00E5038C">
      <w:pPr>
        <w:spacing w:after="0" w:line="240" w:lineRule="auto"/>
      </w:pPr>
      <w:r w:rsidRPr="00D433CB">
        <w:separator/>
      </w:r>
    </w:p>
  </w:endnote>
  <w:endnote w:type="continuationSeparator" w:id="0">
    <w:p w14:paraId="77C6E027" w14:textId="77777777" w:rsidR="00E5038C" w:rsidRPr="00D433CB" w:rsidRDefault="00E5038C">
      <w:pPr>
        <w:spacing w:after="0" w:line="240" w:lineRule="auto"/>
      </w:pPr>
      <w:r w:rsidRPr="00D433C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E7EE2" w14:textId="77777777" w:rsidR="00B15824" w:rsidRDefault="00B1582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CB05B" w14:textId="5E34E7F7" w:rsidR="00EE7103" w:rsidRPr="00D433CB" w:rsidRDefault="008B59DF">
    <w:pPr>
      <w:pStyle w:val="Rodap"/>
      <w:jc w:val="right"/>
    </w:pPr>
    <w:r w:rsidRPr="00D433CB">
      <w:rPr>
        <w:color w:val="595959"/>
        <w:sz w:val="16"/>
      </w:rPr>
      <w:t xml:space="preserve">Página </w:t>
    </w:r>
    <w:r w:rsidRPr="00D433CB">
      <w:fldChar w:fldCharType="begin"/>
    </w:r>
    <w:r w:rsidRPr="00D433CB">
      <w:instrText>PAGE</w:instrText>
    </w:r>
    <w:r w:rsidRPr="00D433CB">
      <w:fldChar w:fldCharType="separate"/>
    </w:r>
    <w:r w:rsidR="00D433CB" w:rsidRPr="00D433CB">
      <w:t>1</w:t>
    </w:r>
    <w:r w:rsidRPr="00D433CB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7EAC0" w14:textId="77777777" w:rsidR="00B15824" w:rsidRDefault="00B1582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986F5" w14:textId="77777777" w:rsidR="00E5038C" w:rsidRPr="00D433CB" w:rsidRDefault="00E5038C">
      <w:pPr>
        <w:spacing w:after="0" w:line="240" w:lineRule="auto"/>
      </w:pPr>
      <w:r w:rsidRPr="00D433CB">
        <w:separator/>
      </w:r>
    </w:p>
  </w:footnote>
  <w:footnote w:type="continuationSeparator" w:id="0">
    <w:p w14:paraId="24B4FA8A" w14:textId="77777777" w:rsidR="00E5038C" w:rsidRPr="00D433CB" w:rsidRDefault="00E5038C">
      <w:pPr>
        <w:spacing w:after="0" w:line="240" w:lineRule="auto"/>
      </w:pPr>
      <w:r w:rsidRPr="00D433C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85978" w14:textId="77777777" w:rsidR="00B15824" w:rsidRDefault="00B1582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96741" w14:textId="77777777" w:rsidR="00B15824" w:rsidRDefault="00B15824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18D1A" w14:textId="77777777" w:rsidR="00B15824" w:rsidRDefault="00B1582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4199848">
    <w:abstractNumId w:val="8"/>
  </w:num>
  <w:num w:numId="2" w16cid:durableId="733239019">
    <w:abstractNumId w:val="6"/>
  </w:num>
  <w:num w:numId="3" w16cid:durableId="2099981266">
    <w:abstractNumId w:val="5"/>
  </w:num>
  <w:num w:numId="4" w16cid:durableId="1595624304">
    <w:abstractNumId w:val="4"/>
  </w:num>
  <w:num w:numId="5" w16cid:durableId="15081710">
    <w:abstractNumId w:val="7"/>
  </w:num>
  <w:num w:numId="6" w16cid:durableId="833372797">
    <w:abstractNumId w:val="3"/>
  </w:num>
  <w:num w:numId="7" w16cid:durableId="1080172929">
    <w:abstractNumId w:val="2"/>
  </w:num>
  <w:num w:numId="8" w16cid:durableId="2083985872">
    <w:abstractNumId w:val="1"/>
  </w:num>
  <w:num w:numId="9" w16cid:durableId="595789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4239"/>
    <w:rsid w:val="0015074B"/>
    <w:rsid w:val="00167072"/>
    <w:rsid w:val="002377FF"/>
    <w:rsid w:val="0029639D"/>
    <w:rsid w:val="00326F90"/>
    <w:rsid w:val="00556667"/>
    <w:rsid w:val="008B59DF"/>
    <w:rsid w:val="008E1BE8"/>
    <w:rsid w:val="00AA1D8D"/>
    <w:rsid w:val="00B15824"/>
    <w:rsid w:val="00B47730"/>
    <w:rsid w:val="00CB0664"/>
    <w:rsid w:val="00D433CB"/>
    <w:rsid w:val="00D920C2"/>
    <w:rsid w:val="00E5038C"/>
    <w:rsid w:val="00EE71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957F13"/>
  <w14:defaultImageDpi w14:val="300"/>
  <w15:docId w15:val="{0E9F3F6B-61EC-44A9-BAF9-0789232DE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D433C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433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exandre@laboratoriodecrescimento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649</Words>
  <Characters>3507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Minuta de Contrato - Cadencia e Renan Nascimento Manhães</vt:lpstr>
      <vt:lpstr/>
    </vt:vector>
  </TitlesOfParts>
  <Manager/>
  <Company/>
  <LinksUpToDate>false</LinksUpToDate>
  <CharactersWithSpaces>4148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Contrato - Cadencia e Renan Nascimento Manhães</dc:title>
  <dc:subject>Prestação de serviços de desenvolvimento de software</dc:subject>
  <dc:creator>64.201.336 RENAN NASCIMENTO MANHAES</dc:creator>
  <cp:keywords/>
  <dc:description>Minuta para confirmação cadastral e revisão jurídica.</dc:description>
  <cp:lastModifiedBy>Renan Manhães</cp:lastModifiedBy>
  <cp:revision>2</cp:revision>
  <dcterms:created xsi:type="dcterms:W3CDTF">2026-07-22T21:19:00Z</dcterms:created>
  <dcterms:modified xsi:type="dcterms:W3CDTF">2026-07-22T21:19:00Z</dcterms:modified>
  <cp:category/>
</cp:coreProperties>
</file>